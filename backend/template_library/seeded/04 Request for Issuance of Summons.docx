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B1AF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>IN THE COUNTY COURT</w:t>
      </w:r>
    </w:p>
    <w:p w14:paraId="6F726B5A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>IN AND FOR ORANGE COUNTY, FLORIDA</w:t>
      </w:r>
    </w:p>
    <w:p w14:paraId="2D0EE624" w14:textId="0ACBBB1C" w:rsidR="00AC7F5E" w:rsidRPr="00EB7C28" w:rsidRDefault="00000000" w:rsidP="00EB7C28">
      <w:pPr>
        <w:spacing w:line="240" w:lineRule="auto"/>
        <w:rPr>
          <w:b/>
          <w:bCs/>
          <w:lang w:val="ru-RU"/>
        </w:rPr>
      </w:pPr>
      <w:r w:rsidRPr="00EB7C28">
        <w:rPr>
          <w:b/>
          <w:bCs/>
        </w:rPr>
        <w:t>CASE NO: __________________</w:t>
      </w:r>
    </w:p>
    <w:p w14:paraId="5D09166B" w14:textId="77777777" w:rsidR="00EB7C28" w:rsidRPr="00EB7C28" w:rsidRDefault="00EB7C28" w:rsidP="00EB7C28">
      <w:pPr>
        <w:spacing w:line="240" w:lineRule="auto"/>
        <w:rPr>
          <w:b/>
          <w:bCs/>
          <w:lang w:val="ru-RU"/>
        </w:rPr>
      </w:pPr>
    </w:p>
    <w:p w14:paraId="2F9FAB47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>TRUCK.ME LLC,</w:t>
      </w:r>
    </w:p>
    <w:p w14:paraId="456B377A" w14:textId="48D39E3F" w:rsidR="00AC7F5E" w:rsidRPr="00EB7C28" w:rsidRDefault="00000000" w:rsidP="00EB7C28">
      <w:pPr>
        <w:spacing w:line="240" w:lineRule="auto"/>
        <w:rPr>
          <w:b/>
          <w:bCs/>
          <w:lang w:val="ru-RU"/>
        </w:rPr>
      </w:pPr>
      <w:r w:rsidRPr="00EB7C28">
        <w:rPr>
          <w:b/>
          <w:bCs/>
        </w:rPr>
        <w:t xml:space="preserve">     Plaintiff(s),</w:t>
      </w:r>
    </w:p>
    <w:p w14:paraId="48036AE0" w14:textId="796AA1BD" w:rsidR="00AC7F5E" w:rsidRPr="00EB7C28" w:rsidRDefault="00000000" w:rsidP="00EB7C28">
      <w:pPr>
        <w:spacing w:line="240" w:lineRule="auto"/>
        <w:rPr>
          <w:b/>
          <w:bCs/>
          <w:lang w:val="ru-RU"/>
        </w:rPr>
      </w:pPr>
      <w:r w:rsidRPr="00EB7C28">
        <w:rPr>
          <w:b/>
          <w:bCs/>
        </w:rPr>
        <w:t>v.</w:t>
      </w:r>
    </w:p>
    <w:p w14:paraId="4627E592" w14:textId="77777777" w:rsidR="00AC7F5E" w:rsidRPr="00EB7C28" w:rsidRDefault="00000000" w:rsidP="00EB7C28">
      <w:pPr>
        <w:spacing w:line="240" w:lineRule="auto"/>
        <w:rPr>
          <w:b/>
          <w:bCs/>
        </w:rPr>
      </w:pPr>
      <w:r>
        <w:t>ADMIRAL TRANSPORT LLC, a limited liability company, and</w:t>
      </w:r>
    </w:p>
    <w:p w14:paraId="039EF5D9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>Makhsud Rasulov,</w:t>
      </w:r>
    </w:p>
    <w:p w14:paraId="044A3737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>individually and as Personal Guarantor</w:t>
      </w:r>
    </w:p>
    <w:p w14:paraId="2E34E0FE" w14:textId="77777777" w:rsidR="00AC7F5E" w:rsidRPr="00EB7C28" w:rsidRDefault="00000000" w:rsidP="00EB7C28">
      <w:pPr>
        <w:spacing w:line="240" w:lineRule="auto"/>
        <w:rPr>
          <w:b/>
          <w:bCs/>
        </w:rPr>
      </w:pPr>
      <w:r w:rsidRPr="00EB7C28">
        <w:rPr>
          <w:b/>
          <w:bCs/>
        </w:rPr>
        <w:t xml:space="preserve">     Defendants.</w:t>
      </w:r>
    </w:p>
    <w:p w14:paraId="3DA849F7" w14:textId="40ADFE88" w:rsidR="00AC7F5E" w:rsidRDefault="00AC7F5E" w:rsidP="00EB7C28">
      <w:pPr>
        <w:spacing w:line="240" w:lineRule="auto"/>
      </w:pPr>
    </w:p>
    <w:p w14:paraId="7C2A4C76" w14:textId="77777777" w:rsidR="00AC7F5E" w:rsidRDefault="00AC7F5E"/>
    <w:p w14:paraId="7DC452DC" w14:textId="77777777" w:rsidR="00AC7F5E" w:rsidRPr="00EB7C28" w:rsidRDefault="00000000">
      <w:pPr>
        <w:jc w:val="center"/>
        <w:rPr>
          <w:b/>
          <w:bCs/>
        </w:rPr>
      </w:pPr>
      <w:r w:rsidRPr="00EB7C28">
        <w:rPr>
          <w:b/>
          <w:bCs/>
        </w:rPr>
        <w:t>REQUEST FOR ISSUANCE OF SUMMONS</w:t>
      </w:r>
    </w:p>
    <w:p w14:paraId="6FABB5D5" w14:textId="77777777" w:rsidR="00AC7F5E" w:rsidRDefault="00AC7F5E"/>
    <w:p w14:paraId="296BAC95" w14:textId="77777777" w:rsidR="00AC7F5E" w:rsidRDefault="00000000">
      <w:r>
        <w:t>Pursuant to Florida Rule of Civil Procedure 1.070, Plaintiff respectfully requests issuance of Summons directed to:</w:t>
      </w:r>
    </w:p>
    <w:p w14:paraId="22C8A1E1" w14:textId="77777777" w:rsidR="00AC7F5E" w:rsidRDefault="00AC7F5E"/>
    <w:p w14:paraId="05F6EEBD" w14:textId="77777777" w:rsidR="00AC7F5E" w:rsidRDefault="00000000">
      <w:r>
        <w:t>1. Defendant: ADMIRAL TRANSPORT LLC</w:t>
      </w:r>
    </w:p>
    <w:p w14:paraId="6D316C66" w14:textId="77777777" w:rsidR="00AC7F5E" w:rsidRDefault="00000000">
      <w:r>
        <w:t xml:space="preserve">   Service Address:</w:t>
      </w:r>
    </w:p>
    <w:p w14:paraId="1C18778C" w14:textId="77777777" w:rsidR="00AC7F5E" w:rsidRDefault="00000000">
      <w:r>
        <w:t>12143 Sycamore Terrace drive apt F</w:t>
      </w:r>
    </w:p>
    <w:p w14:paraId="71AEFE50" w14:textId="77777777" w:rsidR="00AC7F5E" w:rsidRDefault="00000000">
      <w:r>
        <w:t>Cincinnati, OH 45249</w:t>
      </w:r>
    </w:p>
    <w:p w14:paraId="615F35B3" w14:textId="77777777" w:rsidR="00AC7F5E" w:rsidRDefault="00AC7F5E"/>
    <w:p w14:paraId="1C9C10EF" w14:textId="77777777" w:rsidR="00AC7F5E" w:rsidRDefault="00000000">
      <w:r>
        <w:t>2. Defendant: Makhsud Rasulov</w:t>
      </w:r>
    </w:p>
    <w:p w14:paraId="2A4272CC" w14:textId="77777777" w:rsidR="00AC7F5E" w:rsidRDefault="00000000">
      <w:r>
        <w:t xml:space="preserve">   Individually and as Personal Guarantor</w:t>
      </w:r>
    </w:p>
    <w:p w14:paraId="523ACB02" w14:textId="77777777" w:rsidR="00AC7F5E" w:rsidRDefault="00000000">
      <w:r>
        <w:t xml:space="preserve">   Service Address:</w:t>
      </w:r>
    </w:p>
    <w:p w14:paraId="348AEFD5" w14:textId="77777777" w:rsidR="00AC7F5E" w:rsidRDefault="00000000">
      <w:r>
        <w:t>12143 Sycamore Terrace drive apt F</w:t>
      </w:r>
    </w:p>
    <w:p w14:paraId="511F8BA1" w14:textId="77777777" w:rsidR="00AC7F5E" w:rsidRDefault="00000000">
      <w:r>
        <w:t>Cincinnati, OH 45249</w:t>
      </w:r>
    </w:p>
    <w:p w14:paraId="423C83BE" w14:textId="77777777" w:rsidR="00AC7F5E" w:rsidRDefault="00AC7F5E"/>
    <w:p w14:paraId="2696EB37" w14:textId="77777777" w:rsidR="00AC7F5E" w:rsidRDefault="00000000">
      <w:r>
        <w:t>Plaintiff requests issuance of separate summons for each Defendant.</w:t>
      </w:r>
    </w:p>
    <w:p w14:paraId="06CA52A2" w14:textId="77777777" w:rsidR="00AC7F5E" w:rsidRDefault="00AC7F5E"/>
    <w:p w14:paraId="1AD0C66E" w14:textId="77777777" w:rsidR="00AC7F5E" w:rsidRDefault="00000000">
      <w:r>
        <w:t>DATED: ______</w:t>
      </w:r>
    </w:p>
    <w:p w14:paraId="56591891" w14:textId="77777777" w:rsidR="00AC7F5E" w:rsidRDefault="00AC7F5E"/>
    <w:p w14:paraId="33104BC4" w14:textId="77777777" w:rsidR="00AC7F5E" w:rsidRDefault="00000000">
      <w:r>
        <w:t>Respectfully submitted,</w:t>
      </w:r>
    </w:p>
    <w:p w14:paraId="133776EC" w14:textId="77777777" w:rsidR="00AC7F5E" w:rsidRDefault="00AC7F5E"/>
    <w:p w14:paraId="51D9F19B" w14:textId="77777777" w:rsidR="00AC7F5E" w:rsidRDefault="00000000">
      <w:r>
        <w:t>_____________________</w:t>
      </w:r>
    </w:p>
    <w:p w14:paraId="3116B827" w14:textId="77777777" w:rsidR="00AC7F5E" w:rsidRDefault="00000000">
      <w:r>
        <w:t>Plaintiff</w:t>
      </w:r>
    </w:p>
    <w:sectPr w:rsidR="00AC7F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286047">
    <w:abstractNumId w:val="8"/>
  </w:num>
  <w:num w:numId="2" w16cid:durableId="388647260">
    <w:abstractNumId w:val="6"/>
  </w:num>
  <w:num w:numId="3" w16cid:durableId="1571772120">
    <w:abstractNumId w:val="5"/>
  </w:num>
  <w:num w:numId="4" w16cid:durableId="1018459171">
    <w:abstractNumId w:val="4"/>
  </w:num>
  <w:num w:numId="5" w16cid:durableId="2039623698">
    <w:abstractNumId w:val="7"/>
  </w:num>
  <w:num w:numId="6" w16cid:durableId="1958372996">
    <w:abstractNumId w:val="3"/>
  </w:num>
  <w:num w:numId="7" w16cid:durableId="1014267541">
    <w:abstractNumId w:val="2"/>
  </w:num>
  <w:num w:numId="8" w16cid:durableId="1148783830">
    <w:abstractNumId w:val="1"/>
  </w:num>
  <w:num w:numId="9" w16cid:durableId="138578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7F5E"/>
    <w:rsid w:val="00B47730"/>
    <w:rsid w:val="00B83FED"/>
    <w:rsid w:val="00CB0664"/>
    <w:rsid w:val="00EB7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66F02"/>
  <w14:defaultImageDpi w14:val="300"/>
  <w15:docId w15:val="{07EF81B9-1F1D-4EB2-8673-AD7FF9B7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Zaiats</cp:lastModifiedBy>
  <cp:revision>2</cp:revision>
  <dcterms:created xsi:type="dcterms:W3CDTF">2013-12-23T23:15:00Z</dcterms:created>
  <dcterms:modified xsi:type="dcterms:W3CDTF">2026-03-10T00:01:00Z</dcterms:modified>
  <cp:category/>
</cp:coreProperties>
</file>