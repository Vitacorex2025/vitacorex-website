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i w:val="0"/>
          <w:sz w:val="24"/>
        </w:rPr>
        <w:t>DEMAND FOR PAYMENT</w:t>
      </w:r>
    </w:p>
    <w:p>
      <w:r>
        <w:rPr>
          <w:rFonts w:ascii="Times New Roman" w:hAnsi="Times New Roman" w:eastAsia="Times New Roman"/>
          <w:b w:val="0"/>
          <w:i w:val="0"/>
          <w:sz w:val="24"/>
        </w:rPr>
      </w:r>
    </w:p>
    <w:p>
      <w:r>
        <w:rPr>
          <w:rFonts w:ascii="Times New Roman" w:hAnsi="Times New Roman" w:eastAsia="Times New Roman"/>
          <w:b w:val="0"/>
          <w:i w:val="0"/>
          <w:sz w:val="24"/>
        </w:rPr>
        <w:t>Date: March 10, 2026</w:t>
      </w:r>
    </w:p>
    <w:p>
      <w:r>
        <w:rPr>
          <w:rFonts w:ascii="Times New Roman" w:hAnsi="Times New Roman" w:eastAsia="Times New Roman"/>
          <w:b w:val="0"/>
          <w:i w:val="0"/>
          <w:sz w:val="24"/>
        </w:rPr>
      </w:r>
    </w:p>
    <w:p>
      <w:r>
        <w:rPr>
          <w:rFonts w:ascii="Times New Roman" w:hAnsi="Times New Roman" w:eastAsia="Times New Roman"/>
          <w:b w:val="0"/>
          <w:i w:val="0"/>
          <w:sz w:val="24"/>
        </w:rPr>
        <w:t>Via Email and Certified Mail</w:t>
      </w:r>
    </w:p>
    <w:p>
      <w:r>
        <w:t>ADMIRAL TRANSPORT LLC</w:t>
      </w:r>
    </w:p>
    <w:p>
      <w:r>
        <w:t>Attn: Makhsud Rasulov</w:t>
      </w:r>
    </w:p>
    <w:p>
      <w:r>
        <w:t>12143 Sycamore Terrace drive apt F, Cincinnati, OH 45249</w:t>
      </w:r>
    </w:p>
    <w:p>
      <w:r>
        <w:rPr>
          <w:rFonts w:ascii="Times New Roman" w:hAnsi="Times New Roman" w:eastAsia="Times New Roman"/>
          <w:b w:val="0"/>
          <w:i w:val="0"/>
          <w:sz w:val="24"/>
        </w:rPr>
      </w:r>
    </w:p>
    <w:p>
      <w:r>
        <w:t>Re: Outstanding Balance Owed to TRUCK.ME LLC</w:t>
      </w:r>
    </w:p>
    <w:p>
      <w:r>
        <w:rPr>
          <w:rFonts w:ascii="Times New Roman" w:hAnsi="Times New Roman" w:eastAsia="Times New Roman"/>
          <w:b w:val="0"/>
          <w:i w:val="0"/>
          <w:sz w:val="24"/>
        </w:rPr>
      </w:r>
    </w:p>
    <w:p>
      <w:r>
        <w:t>Dear Makhsud Rasulov:</w:t>
      </w:r>
    </w:p>
    <w:p>
      <w:r>
        <w:t>This office represents TRUCK.ME LLC regarding the above-referenced commercial fuel and maintenance account. According to the books and records presently available, ADMIRAL TRANSPORT LLC and Makhsud Rasulov, individually and as Personal Guarantor, are liable for unpaid balances arising from fuel services agreements, invoices, statements, and related payment obligations.</w:t>
      </w:r>
    </w:p>
    <w:p>
      <w:r>
        <w:rPr>
          <w:rFonts w:ascii="Times New Roman" w:hAnsi="Times New Roman" w:eastAsia="Times New Roman"/>
          <w:b w:val="0"/>
          <w:i w:val="0"/>
          <w:sz w:val="24"/>
        </w:rPr>
        <w:t>As of this date, the total outstanding principal balance is $572.01.</w:t>
      </w:r>
    </w:p>
    <w:p>
      <w:r>
        <w:rPr>
          <w:rFonts w:ascii="Times New Roman" w:hAnsi="Times New Roman" w:eastAsia="Times New Roman"/>
          <w:b w:val="0"/>
          <w:i w:val="0"/>
          <w:sz w:val="24"/>
        </w:rPr>
        <w:t>Demand is hereby made that full payment be received within ten (10) days from the date of this letter. If payment is not timely received, suit will be filed without further notice seeking principal, contractual/statutory interest, court costs, and all other available relief.</w:t>
      </w:r>
    </w:p>
    <w:p>
      <w:r>
        <w:rPr>
          <w:rFonts w:ascii="Times New Roman" w:hAnsi="Times New Roman" w:eastAsia="Times New Roman"/>
          <w:b w:val="0"/>
          <w:i w:val="0"/>
          <w:sz w:val="24"/>
        </w:rPr>
      </w:r>
    </w:p>
    <w:p>
      <w:r>
        <w:rPr>
          <w:rFonts w:ascii="Times New Roman" w:hAnsi="Times New Roman" w:eastAsia="Times New Roman"/>
          <w:b w:val="0"/>
          <w:i w:val="0"/>
          <w:sz w:val="24"/>
        </w:rPr>
        <w:t>Sincerely,</w:t>
      </w:r>
    </w:p>
    <w:p>
      <w:r>
        <w:rPr>
          <w:rFonts w:ascii="Times New Roman" w:hAnsi="Times New Roman" w:eastAsia="Times New Roman"/>
          <w:b w:val="0"/>
          <w:i w:val="0"/>
          <w:sz w:val="24"/>
        </w:rPr>
        <w:t>__________________________________</w:t>
      </w:r>
    </w:p>
    <w:p>
      <w:r>
        <w:rPr>
          <w:rFonts w:ascii="Times New Roman" w:hAnsi="Times New Roman" w:eastAsia="Times New Roman"/>
          <w:b w:val="0"/>
          <w:i w:val="0"/>
          <w:sz w:val="24"/>
        </w:rPr>
        <w:t>Authorized Representative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