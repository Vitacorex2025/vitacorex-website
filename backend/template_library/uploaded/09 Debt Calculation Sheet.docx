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2791" w14:textId="77777777" w:rsidR="00535EFE" w:rsidRPr="00EB7C28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IN THE COUNTY COURT</w:t>
      </w:r>
    </w:p>
    <w:p w14:paraId="47CDBF84" w14:textId="77777777" w:rsidR="00535EFE" w:rsidRPr="00EB7C28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IN AND FOR ORANGE COUNTY, FLORIDA</w:t>
      </w:r>
    </w:p>
    <w:p w14:paraId="3B38FCA0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CASE NO: __________________</w:t>
      </w:r>
    </w:p>
    <w:p w14:paraId="14405F84" w14:textId="77777777" w:rsidR="00535EFE" w:rsidRPr="00A309FA" w:rsidRDefault="00535EFE" w:rsidP="00535EFE">
      <w:pPr>
        <w:spacing w:line="240" w:lineRule="auto"/>
        <w:rPr>
          <w:b/>
          <w:bCs/>
        </w:rPr>
      </w:pPr>
    </w:p>
    <w:p w14:paraId="049D192F" w14:textId="77777777" w:rsidR="00535EFE" w:rsidRPr="00EB7C28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TRUCK.ME LLC,</w:t>
      </w:r>
    </w:p>
    <w:p w14:paraId="19DBC577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0A19FC24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ADMIRAL TRANSPORT LLC, a limited liability company, and</w:t>
      </w:r>
    </w:p>
    <w:p w14:paraId="21EA9F3C" w14:textId="77777777" w:rsidR="00535EFE" w:rsidRPr="00EB7C28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Makhsud Rasulov,</w:t>
      </w:r>
    </w:p>
    <w:p w14:paraId="40EB9671" w14:textId="77777777" w:rsidR="00535EFE" w:rsidRPr="00EB7C28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individually and as Personal Guarantor</w:t>
      </w:r>
    </w:p>
    <w:p w14:paraId="28F73821" w14:textId="77777777" w:rsidR="00535EFE" w:rsidRPr="00EB7C28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Defendants.</w:t>
      </w:r>
    </w:p>
    <w:p w14:paraId="2399D070" w14:textId="77777777" w:rsidR="00651BD5" w:rsidRDefault="00651BD5"/>
    <w:p w14:paraId="5EDE1108" w14:textId="77777777" w:rsidR="00651BD5" w:rsidRPr="00535EFE" w:rsidRDefault="00000000">
      <w:pPr>
        <w:jc w:val="center"/>
        <w:rPr>
          <w:b/>
          <w:bCs/>
        </w:rPr>
      </w:pPr>
      <w:r w:rsidRPr="00535EFE">
        <w:rPr>
          <w:b/>
          <w:bCs/>
        </w:rPr>
        <w:t>DEBT CALCULATION SHEET</w:t>
      </w:r>
    </w:p>
    <w:p w14:paraId="08405087" w14:textId="77777777" w:rsidR="00651BD5" w:rsidRDefault="00651BD5"/>
    <w:p w14:paraId="265DFEBF" w14:textId="77777777" w:rsidR="00651BD5" w:rsidRDefault="00000000">
      <w:r>
        <w:t>I,_________________________, being first duly sworn, depose and state:</w:t>
      </w:r>
    </w:p>
    <w:p w14:paraId="7F02A599" w14:textId="77777777" w:rsidR="00651BD5" w:rsidRDefault="00651BD5"/>
    <w:p w14:paraId="2397D1F9" w14:textId="77777777" w:rsidR="00651BD5" w:rsidRDefault="00000000">
      <w:r>
        <w:t>I am the authorized representative of Plaintiff: TRUCK.ME LLC, and I am familiar with the business records related to the account of the Defendants.</w:t>
      </w:r>
    </w:p>
    <w:p w14:paraId="125F0CCF" w14:textId="77777777" w:rsidR="00651BD5" w:rsidRDefault="00000000">
      <w:r>
        <w:t>Defendants: ADMIRAL TRANSPORT LLC and Makhsud Rasulov, are indebted to Plaintiff for unpaid invoices as reflected in the Plaintiff's records.</w:t>
      </w:r>
    </w:p>
    <w:p w14:paraId="637B2263" w14:textId="77777777" w:rsidR="00651BD5" w:rsidRDefault="00000000">
      <w:r>
        <w:t>The following invoices remain unpaid:</w:t>
      </w:r>
    </w:p>
    <w:p w14:paraId="05E30ADB" w14:textId="77777777" w:rsidR="00651BD5" w:rsidRDefault="00000000">
      <w:r>
        <w:t>Invoice Schedule:</w:t>
      </w:r>
    </w:p>
    <w:p w14:paraId="722433B2" w14:textId="77777777" w:rsidR="00651BD5" w:rsidRDefault="00000000">
      <w:r>
        <w:t>- Invoice No. INV-292706 | Invoice Date: 12/01/2025 | Remaining Amount: $365.54</w:t>
      </w:r>
    </w:p>
    <w:p w14:paraId="71E02015" w14:textId="77777777" w:rsidR="00651BD5" w:rsidRDefault="00000000">
      <w:r>
        <w:t>- Invoice No. INV-288978 | Invoice Date: 11/24/2025 | Remaining Amount: $206.47</w:t>
      </w:r>
    </w:p>
    <w:p w14:paraId="3E3BBF8A" w14:textId="77777777" w:rsidR="00651BD5" w:rsidRDefault="00000000">
      <w:r>
        <w:t>The total principal balance currently due and owing to Plaintiff is $572.01</w:t>
      </w:r>
    </w:p>
    <w:p w14:paraId="152FD8FE" w14:textId="77777777" w:rsidR="00651BD5" w:rsidRDefault="00000000">
      <w:r>
        <w:t>Interest, court costs, and any additional fees may be added as allowed by law and by order of the Court.</w:t>
      </w:r>
    </w:p>
    <w:p w14:paraId="67A4432A" w14:textId="77777777" w:rsidR="00651BD5" w:rsidRDefault="00651BD5"/>
    <w:p w14:paraId="23B1999F" w14:textId="77777777" w:rsidR="00651BD5" w:rsidRDefault="00000000">
      <w:r>
        <w:t xml:space="preserve">FURTHER AFFIANT SAYETH NAUGHT. </w:t>
      </w:r>
    </w:p>
    <w:p w14:paraId="6F5F29CC" w14:textId="77777777" w:rsidR="00651BD5" w:rsidRDefault="00651BD5"/>
    <w:p w14:paraId="30D36A6D" w14:textId="77777777" w:rsidR="00651BD5" w:rsidRDefault="00000000">
      <w:r>
        <w:t>Name: ___________________________</w:t>
      </w:r>
    </w:p>
    <w:p w14:paraId="39A6A00E" w14:textId="77777777" w:rsidR="00651BD5" w:rsidRDefault="00000000">
      <w:r>
        <w:t xml:space="preserve">Authorized Representative </w:t>
      </w:r>
    </w:p>
    <w:p w14:paraId="4857055D" w14:textId="77777777" w:rsidR="00651BD5" w:rsidRDefault="00000000">
      <w:r>
        <w:t xml:space="preserve">TRUCK.ME LLC </w:t>
      </w:r>
    </w:p>
    <w:p w14:paraId="4D75972D" w14:textId="77777777" w:rsidR="00651BD5" w:rsidRDefault="00651BD5"/>
    <w:p w14:paraId="333583BF" w14:textId="77777777" w:rsidR="00651BD5" w:rsidRDefault="00000000">
      <w:r>
        <w:t>STATE OF FLORIDA</w:t>
      </w:r>
    </w:p>
    <w:p w14:paraId="270C0D88" w14:textId="77777777" w:rsidR="00651BD5" w:rsidRDefault="00000000">
      <w:r>
        <w:t>COUNTY OF ORANGE COUNTY</w:t>
      </w:r>
    </w:p>
    <w:p w14:paraId="146FD767" w14:textId="77777777" w:rsidR="00651BD5" w:rsidRDefault="00000000">
      <w:r>
        <w:t>Sworn to and subscribed before me this ____ day of __________, 2026</w:t>
      </w:r>
    </w:p>
    <w:p w14:paraId="21A7385A" w14:textId="77777777" w:rsidR="00651BD5" w:rsidRDefault="00000000">
      <w:r>
        <w:t xml:space="preserve">by ___________________________ who is personally known to me </w:t>
      </w:r>
    </w:p>
    <w:p w14:paraId="2729956F" w14:textId="77777777" w:rsidR="00651BD5" w:rsidRDefault="00000000">
      <w:r>
        <w:t>or who has produced ____________________ as identification.</w:t>
      </w:r>
    </w:p>
    <w:p w14:paraId="01569AC5" w14:textId="77777777" w:rsidR="00651BD5" w:rsidRDefault="00651BD5"/>
    <w:p w14:paraId="727C2A11" w14:textId="77777777" w:rsidR="00651BD5" w:rsidRDefault="00000000">
      <w:r>
        <w:t>_______________________________</w:t>
      </w:r>
    </w:p>
    <w:p w14:paraId="2066B85A" w14:textId="77777777" w:rsidR="00651BD5" w:rsidRDefault="00000000">
      <w:r>
        <w:t>Notary Public</w:t>
      </w:r>
    </w:p>
    <w:p w14:paraId="1FBB228C" w14:textId="77777777" w:rsidR="00651BD5" w:rsidRDefault="00000000">
      <w:r>
        <w:t>State of ______________</w:t>
      </w:r>
    </w:p>
    <w:p w14:paraId="69292422" w14:textId="77777777" w:rsidR="00651BD5" w:rsidRDefault="00651BD5"/>
    <w:p w14:paraId="6A5C0CEF" w14:textId="77777777" w:rsidR="00651BD5" w:rsidRDefault="00000000">
      <w:r>
        <w:t>My Commission Expires: _______________</w:t>
      </w:r>
    </w:p>
    <w:sectPr w:rsidR="00651B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496386">
    <w:abstractNumId w:val="8"/>
  </w:num>
  <w:num w:numId="2" w16cid:durableId="352652673">
    <w:abstractNumId w:val="6"/>
  </w:num>
  <w:num w:numId="3" w16cid:durableId="1619557010">
    <w:abstractNumId w:val="5"/>
  </w:num>
  <w:num w:numId="4" w16cid:durableId="231278830">
    <w:abstractNumId w:val="4"/>
  </w:num>
  <w:num w:numId="5" w16cid:durableId="3285296">
    <w:abstractNumId w:val="7"/>
  </w:num>
  <w:num w:numId="6" w16cid:durableId="572815280">
    <w:abstractNumId w:val="3"/>
  </w:num>
  <w:num w:numId="7" w16cid:durableId="1935287516">
    <w:abstractNumId w:val="2"/>
  </w:num>
  <w:num w:numId="8" w16cid:durableId="1774544634">
    <w:abstractNumId w:val="1"/>
  </w:num>
  <w:num w:numId="9" w16cid:durableId="182755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EFE"/>
    <w:rsid w:val="00651BD5"/>
    <w:rsid w:val="00A157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ECAE9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2026-03-10T00:11:00Z</dcterms:modified>
  <cp:category/>
</cp:coreProperties>
</file>