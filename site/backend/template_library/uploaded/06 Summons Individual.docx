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DF7A" w14:textId="77777777" w:rsidR="00645CA4" w:rsidRPr="00EB7C28" w:rsidRDefault="00645CA4" w:rsidP="00645CA4">
      <w:pPr>
        <w:spacing w:line="240" w:lineRule="auto"/>
        <w:rPr>
          <w:b/>
          <w:bCs/>
        </w:rPr>
      </w:pPr>
      <w:r w:rsidRPr="00EB7C28">
        <w:rPr>
          <w:b/>
          <w:bCs/>
        </w:rPr>
        <w:t>IN THE COUNTY COURT</w:t>
      </w:r>
    </w:p>
    <w:p w14:paraId="7F01357D" w14:textId="77777777" w:rsidR="00645CA4" w:rsidRPr="00EB7C28" w:rsidRDefault="00645CA4" w:rsidP="00645CA4">
      <w:pPr>
        <w:spacing w:line="240" w:lineRule="auto"/>
        <w:rPr>
          <w:b/>
          <w:bCs/>
        </w:rPr>
      </w:pPr>
      <w:r w:rsidRPr="00EB7C28">
        <w:rPr>
          <w:b/>
          <w:bCs/>
        </w:rPr>
        <w:t>IN AND FOR ORANGE COUNTY, FLORIDA</w:t>
      </w:r>
    </w:p>
    <w:p w14:paraId="6C6E0B5F" w14:textId="77777777" w:rsidR="00645CA4" w:rsidRPr="00A309FA" w:rsidRDefault="00645CA4" w:rsidP="00645CA4">
      <w:pPr>
        <w:spacing w:line="240" w:lineRule="auto"/>
        <w:rPr>
          <w:b/>
          <w:bCs/>
        </w:rPr>
      </w:pPr>
      <w:r w:rsidRPr="00EB7C28">
        <w:rPr>
          <w:b/>
          <w:bCs/>
        </w:rPr>
        <w:t>CASE NO: __________________</w:t>
      </w:r>
    </w:p>
    <w:p w14:paraId="54B72B3B" w14:textId="77777777" w:rsidR="00645CA4" w:rsidRPr="00A309FA" w:rsidRDefault="00645CA4" w:rsidP="00645CA4">
      <w:pPr>
        <w:spacing w:line="240" w:lineRule="auto"/>
        <w:rPr>
          <w:b/>
          <w:bCs/>
        </w:rPr>
      </w:pPr>
    </w:p>
    <w:p w14:paraId="120249AF" w14:textId="77777777" w:rsidR="00645CA4" w:rsidRPr="00EB7C28" w:rsidRDefault="00645CA4" w:rsidP="00645CA4">
      <w:pPr>
        <w:spacing w:line="240" w:lineRule="auto"/>
        <w:rPr>
          <w:b/>
          <w:bCs/>
        </w:rPr>
      </w:pPr>
      <w:r w:rsidRPr="00EB7C28">
        <w:rPr>
          <w:b/>
          <w:bCs/>
        </w:rPr>
        <w:t>TRUCK.ME LLC,</w:t>
      </w:r>
    </w:p>
    <w:p w14:paraId="7CD16A7B" w14:textId="77777777" w:rsidR="00645CA4" w:rsidRPr="00A309FA" w:rsidRDefault="00645CA4" w:rsidP="00645CA4">
      <w:pPr>
        <w:spacing w:line="240" w:lineRule="auto"/>
        <w:rPr>
          <w:b/>
          <w:bCs/>
        </w:rPr>
      </w:pPr>
      <w:r w:rsidRPr="00EB7C28">
        <w:rPr>
          <w:b/>
          <w:bCs/>
        </w:rPr>
        <w:t xml:space="preserve">     Plaintiff(s),</w:t>
      </w:r>
    </w:p>
    <w:p w14:paraId="08EEDB76" w14:textId="77777777" w:rsidR="00645CA4" w:rsidRPr="00A309FA" w:rsidRDefault="00645CA4" w:rsidP="00645CA4">
      <w:pPr>
        <w:spacing w:line="240" w:lineRule="auto"/>
        <w:rPr>
          <w:b/>
          <w:bCs/>
        </w:rPr>
      </w:pPr>
      <w:r w:rsidRPr="00EB7C28">
        <w:rPr>
          <w:b/>
          <w:bCs/>
        </w:rPr>
        <w:t>v.</w:t>
      </w:r>
    </w:p>
    <w:p w14:paraId="4E65EB33" w14:textId="77777777" w:rsidR="00645CA4" w:rsidRPr="00EB7C28" w:rsidRDefault="00645CA4" w:rsidP="00645CA4">
      <w:pPr>
        <w:spacing w:line="240" w:lineRule="auto"/>
        <w:rPr>
          <w:b/>
          <w:bCs/>
        </w:rPr>
      </w:pPr>
      <w:r>
        <w:t>ADMIRAL TRANSPORT LLC, a limited liability company, and</w:t>
      </w:r>
    </w:p>
    <w:p w14:paraId="36FCD93F" w14:textId="77777777" w:rsidR="00645CA4" w:rsidRPr="00EB7C28" w:rsidRDefault="00645CA4" w:rsidP="00645CA4">
      <w:pPr>
        <w:spacing w:line="240" w:lineRule="auto"/>
        <w:rPr>
          <w:b/>
          <w:bCs/>
        </w:rPr>
      </w:pPr>
      <w:r w:rsidRPr="00EB7C28">
        <w:rPr>
          <w:b/>
          <w:bCs/>
        </w:rPr>
        <w:t>Makhsud Rasulov,</w:t>
      </w:r>
    </w:p>
    <w:p w14:paraId="1D2717F0" w14:textId="77777777" w:rsidR="00645CA4" w:rsidRPr="00EB7C28" w:rsidRDefault="00645CA4" w:rsidP="00645CA4">
      <w:pPr>
        <w:spacing w:line="240" w:lineRule="auto"/>
        <w:rPr>
          <w:b/>
          <w:bCs/>
        </w:rPr>
      </w:pPr>
      <w:r w:rsidRPr="00EB7C28">
        <w:rPr>
          <w:b/>
          <w:bCs/>
        </w:rPr>
        <w:t>individually and as Personal Guarantor</w:t>
      </w:r>
    </w:p>
    <w:p w14:paraId="7FCE01B0" w14:textId="77777777" w:rsidR="00645CA4" w:rsidRPr="00EB7C28" w:rsidRDefault="00645CA4" w:rsidP="00645CA4">
      <w:pPr>
        <w:spacing w:line="240" w:lineRule="auto"/>
        <w:rPr>
          <w:b/>
          <w:bCs/>
        </w:rPr>
      </w:pPr>
      <w:r w:rsidRPr="00EB7C28">
        <w:rPr>
          <w:b/>
          <w:bCs/>
        </w:rPr>
        <w:t xml:space="preserve">     Defendants.</w:t>
      </w:r>
    </w:p>
    <w:p w14:paraId="6E977597" w14:textId="77777777" w:rsidR="00154A5F" w:rsidRDefault="00154A5F" w:rsidP="00645CA4">
      <w:pPr>
        <w:spacing w:line="240" w:lineRule="auto"/>
      </w:pPr>
    </w:p>
    <w:p w14:paraId="43870BF4" w14:textId="77777777" w:rsidR="00154A5F" w:rsidRPr="00645CA4" w:rsidRDefault="00000000" w:rsidP="00645CA4">
      <w:pPr>
        <w:spacing w:line="240" w:lineRule="auto"/>
        <w:jc w:val="center"/>
        <w:rPr>
          <w:b/>
          <w:bCs/>
        </w:rPr>
      </w:pPr>
      <w:r w:rsidRPr="00645CA4">
        <w:rPr>
          <w:b/>
          <w:bCs/>
        </w:rPr>
        <w:t>SUMMONS THE STATE OF FLORIDA:</w:t>
      </w:r>
    </w:p>
    <w:p w14:paraId="2EE27146" w14:textId="77777777" w:rsidR="00154A5F" w:rsidRPr="00645CA4" w:rsidRDefault="00000000" w:rsidP="00645CA4">
      <w:pPr>
        <w:spacing w:line="240" w:lineRule="auto"/>
        <w:jc w:val="center"/>
        <w:rPr>
          <w:b/>
          <w:bCs/>
        </w:rPr>
      </w:pPr>
      <w:r w:rsidRPr="00645CA4">
        <w:rPr>
          <w:b/>
          <w:bCs/>
        </w:rPr>
        <w:t>To each Sheriff of the State of Florida:</w:t>
      </w:r>
    </w:p>
    <w:p w14:paraId="402057E8" w14:textId="77777777" w:rsidR="00154A5F" w:rsidRDefault="00154A5F" w:rsidP="00645CA4">
      <w:pPr>
        <w:spacing w:line="240" w:lineRule="auto"/>
      </w:pPr>
    </w:p>
    <w:p w14:paraId="33D93214" w14:textId="77777777" w:rsidR="00154A5F" w:rsidRDefault="00000000" w:rsidP="00645CA4">
      <w:pPr>
        <w:spacing w:line="240" w:lineRule="auto"/>
      </w:pPr>
      <w:r>
        <w:t>To: Makhsud Rasulov</w:t>
      </w:r>
    </w:p>
    <w:p w14:paraId="2E62F817" w14:textId="77777777" w:rsidR="00154A5F" w:rsidRDefault="00000000" w:rsidP="00645CA4">
      <w:pPr>
        <w:spacing w:line="240" w:lineRule="auto"/>
      </w:pPr>
      <w:r>
        <w:t>12143 Sycamore Terrace drive apt F, Cincinnati, OH 45249</w:t>
      </w:r>
    </w:p>
    <w:p w14:paraId="25D4677E" w14:textId="77777777" w:rsidR="00154A5F" w:rsidRDefault="00000000" w:rsidP="00645CA4">
      <w:pPr>
        <w:spacing w:line="240" w:lineRule="auto"/>
      </w:pPr>
      <w:r/>
    </w:p>
    <w:p w14:paraId="60931E25" w14:textId="77777777" w:rsidR="00154A5F" w:rsidRDefault="00154A5F" w:rsidP="00645CA4">
      <w:pPr>
        <w:spacing w:line="240" w:lineRule="auto"/>
      </w:pPr>
    </w:p>
    <w:p w14:paraId="06F85553" w14:textId="77777777" w:rsidR="00154A5F" w:rsidRDefault="00000000" w:rsidP="00645CA4">
      <w:pPr>
        <w:spacing w:line="240" w:lineRule="auto"/>
      </w:pPr>
      <w:r>
        <w:t>YOU ARE HEREBY NOTIFIED that an action has been filed against you and that you are required to serve a copy of your written defenses, if any, to it on Plaintiff or Plaintiff’s attorney, whose name and address is to be supplied in the filed pleading, within 20 days after service of this summons on you, exclusive of the day of service, and to file the original of the defenses with the Clerk of this Court either before service on Plaintiff or immediately thereafter.</w:t>
      </w:r>
    </w:p>
    <w:p w14:paraId="7FEE097F" w14:textId="77777777" w:rsidR="00154A5F" w:rsidRDefault="00000000" w:rsidP="00645CA4">
      <w:pPr>
        <w:spacing w:line="240" w:lineRule="auto"/>
      </w:pPr>
      <w:r>
        <w:t>If you fail to do so, a default may be entered against you for the relief demanded in the Complaint.</w:t>
      </w:r>
    </w:p>
    <w:p w14:paraId="69EF3DC0" w14:textId="77777777" w:rsidR="00154A5F" w:rsidRDefault="00154A5F" w:rsidP="00645CA4">
      <w:pPr>
        <w:spacing w:line="240" w:lineRule="auto"/>
      </w:pPr>
    </w:p>
    <w:p w14:paraId="1A20EF41" w14:textId="77777777" w:rsidR="00154A5F" w:rsidRDefault="00000000" w:rsidP="00645CA4">
      <w:pPr>
        <w:spacing w:line="240" w:lineRule="auto"/>
      </w:pPr>
      <w:r>
        <w:t>WITNESS my hand and the seal of this Court on this ____ day of __________, 2026. CLERK OF THE CIRCUIT COURT By: ______________________________ Deputy Clerk</w:t>
      </w:r>
    </w:p>
    <w:sectPr w:rsidR="00154A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104875">
    <w:abstractNumId w:val="8"/>
  </w:num>
  <w:num w:numId="2" w16cid:durableId="1835222178">
    <w:abstractNumId w:val="6"/>
  </w:num>
  <w:num w:numId="3" w16cid:durableId="2142770076">
    <w:abstractNumId w:val="5"/>
  </w:num>
  <w:num w:numId="4" w16cid:durableId="743186135">
    <w:abstractNumId w:val="4"/>
  </w:num>
  <w:num w:numId="5" w16cid:durableId="434640485">
    <w:abstractNumId w:val="7"/>
  </w:num>
  <w:num w:numId="6" w16cid:durableId="439253503">
    <w:abstractNumId w:val="3"/>
  </w:num>
  <w:num w:numId="7" w16cid:durableId="676078863">
    <w:abstractNumId w:val="2"/>
  </w:num>
  <w:num w:numId="8" w16cid:durableId="1023895352">
    <w:abstractNumId w:val="1"/>
  </w:num>
  <w:num w:numId="9" w16cid:durableId="132589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A5F"/>
    <w:rsid w:val="0029639D"/>
    <w:rsid w:val="00326F90"/>
    <w:rsid w:val="00645CA4"/>
    <w:rsid w:val="00A157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1CD54"/>
  <w14:defaultImageDpi w14:val="300"/>
  <w15:docId w15:val="{87FC6328-113D-4578-9DB3-A073AE65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Sergei Zaiats</cp:lastModifiedBy>
  <cp:revision>2</cp:revision>
  <dcterms:created xsi:type="dcterms:W3CDTF">2013-12-23T23:15:00Z</dcterms:created>
  <dcterms:modified xsi:type="dcterms:W3CDTF">2026-03-10T00:09:00Z</dcterms:modified>
  <cp:category/>
</cp:coreProperties>
</file>