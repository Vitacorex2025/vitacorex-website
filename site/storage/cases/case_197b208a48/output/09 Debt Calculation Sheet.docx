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F2791" w14:textId="77777777" w:rsidR="00535EFE" w:rsidRPr="00EB7C28" w:rsidRDefault="00535EFE" w:rsidP="00535EFE">
      <w:pPr>
        <w:spacing w:line="240" w:lineRule="auto"/>
        <w:rPr>
          <w:b/>
          <w:bCs/>
        </w:rPr>
      </w:pPr>
      <w:r>
        <w:t>IN THE CIRCUIT COURT</w:t>
      </w:r>
    </w:p>
    <w:p w14:paraId="47CDBF84" w14:textId="77777777" w:rsidR="00535EFE" w:rsidRPr="00EB7C28" w:rsidRDefault="00535EFE" w:rsidP="00535EFE">
      <w:pPr>
        <w:spacing w:line="240" w:lineRule="auto"/>
        <w:rPr>
          <w:b/>
          <w:bCs/>
        </w:rPr>
      </w:pPr>
      <w:r>
        <w:t>IN AND FOR ORANGE COUNTY, FLORIDA</w:t>
      </w:r>
    </w:p>
    <w:p w14:paraId="3B38FCA0" w14:textId="77777777" w:rsidR="00535EFE" w:rsidRPr="00A309FA" w:rsidRDefault="00535EFE" w:rsidP="00535EFE">
      <w:pPr>
        <w:spacing w:line="240" w:lineRule="auto"/>
        <w:rPr>
          <w:b/>
          <w:bCs/>
        </w:rPr>
      </w:pPr>
      <w:r>
        <w:t>CASE NO: __________________</w:t>
      </w:r>
    </w:p>
    <w:p w14:paraId="14405F84" w14:textId="77777777" w:rsidR="00535EFE" w:rsidRPr="00A309FA" w:rsidRDefault="00535EFE" w:rsidP="00535EFE">
      <w:pPr>
        <w:spacing w:line="240" w:lineRule="auto"/>
        <w:rPr>
          <w:b/>
          <w:bCs/>
        </w:rPr>
      </w:pPr>
    </w:p>
    <w:p w14:paraId="049D192F" w14:textId="77777777" w:rsidR="00535EFE" w:rsidRPr="00EB7C28" w:rsidRDefault="00535EFE" w:rsidP="00535EFE">
      <w:pPr>
        <w:spacing w:line="240" w:lineRule="auto"/>
        <w:rPr>
          <w:b/>
          <w:bCs/>
        </w:rPr>
      </w:pPr>
      <w:r>
        <w:t>Cube Systems LLC,</w:t>
      </w:r>
    </w:p>
    <w:p w14:paraId="19DBC577" w14:textId="77777777" w:rsidR="00535EFE" w:rsidRPr="00A309FA" w:rsidRDefault="00535EFE" w:rsidP="00535EFE">
      <w:pPr>
        <w:spacing w:line="240" w:lineRule="auto"/>
        <w:rPr>
          <w:b/>
          <w:bCs/>
        </w:rPr>
      </w:pPr>
      <w:r w:rsidRPr="00EB7C28">
        <w:rPr>
          <w:b/>
          <w:bCs/>
        </w:rPr>
        <w:t xml:space="preserve">     Plaintiff(s),</w:t>
      </w:r>
    </w:p>
    <w:p w14:paraId="1F333236" w14:textId="77777777" w:rsidR="00535EFE" w:rsidRPr="00A309FA" w:rsidRDefault="00535EFE" w:rsidP="00535EFE">
      <w:pPr>
        <w:spacing w:line="240" w:lineRule="auto"/>
        <w:rPr>
          <w:b/>
          <w:bCs/>
        </w:rPr>
      </w:pPr>
      <w:r w:rsidRPr="00EB7C28">
        <w:rPr>
          <w:b/>
          <w:bCs/>
        </w:rPr>
        <w:t>v.</w:t>
      </w:r>
    </w:p>
    <w:p w14:paraId="1F333236" w14:textId="77777777" w:rsidR="00535EFE" w:rsidRPr="00A309FA" w:rsidRDefault="00535EFE" w:rsidP="00535EFE">
      <w:pPr>
        <w:spacing w:line="240" w:lineRule="auto"/>
        <w:rPr>
          <w:b/>
          <w:bCs/>
        </w:rPr>
      </w:pPr>
      <w:r>
        <w:t>XPRESS GLOBAL TRANSPORTATION, a business entity, and</w:t>
      </w:r>
    </w:p>
    <w:p w14:paraId="1F333236" w14:textId="77777777" w:rsidR="00535EFE" w:rsidRPr="00A309FA" w:rsidRDefault="00535EFE" w:rsidP="00535EFE">
      <w:pPr>
        <w:spacing w:line="240" w:lineRule="auto"/>
        <w:rPr>
          <w:b/>
          <w:bCs/>
        </w:rPr>
      </w:pPr>
      <w:r>
        <w:t>Kambuljon Kazakov,</w:t>
      </w:r>
    </w:p>
    <w:p w14:paraId="1F333236" w14:textId="77777777" w:rsidR="00535EFE" w:rsidRPr="00A309FA" w:rsidRDefault="00535EFE" w:rsidP="00535EFE">
      <w:pPr>
        <w:spacing w:line="240" w:lineRule="auto"/>
        <w:rPr>
          <w:b/>
          <w:bCs/>
        </w:rPr>
      </w:pPr>
      <w:r>
        <w:t>individually and as Personal Guarantor</w:t>
      </w:r>
    </w:p>
    <w:p w14:paraId="28F73821" w14:textId="77777777" w:rsidR="00535EFE" w:rsidRPr="00EB7C28" w:rsidRDefault="00535EFE" w:rsidP="00535EFE">
      <w:pPr>
        <w:spacing w:line="240" w:lineRule="auto"/>
        <w:rPr>
          <w:b/>
          <w:bCs/>
        </w:rPr>
      </w:pPr>
      <w:r>
        <w:t>Defendants.</w:t>
      </w:r>
    </w:p>
    <w:p w14:paraId="2399D070" w14:textId="77777777" w:rsidR="00651BD5" w:rsidRDefault="00651BD5"/>
    <w:p w14:paraId="5EDE1108" w14:textId="77777777" w:rsidR="00651BD5" w:rsidRPr="00535EFE" w:rsidRDefault="00000000">
      <w:pPr>
        <w:jc w:val="center"/>
        <w:rPr>
          <w:b/>
          <w:bCs/>
        </w:rPr>
      </w:pPr>
      <w:r w:rsidRPr="00535EFE">
        <w:rPr>
          <w:b/>
          <w:bCs/>
        </w:rPr>
        <w:t>DEBT CALCULATION SHEET</w:t>
      </w:r>
    </w:p>
    <w:p w14:paraId="08405087" w14:textId="77777777" w:rsidR="00651BD5" w:rsidRDefault="00651BD5"/>
    <w:p w14:paraId="265DFEBF" w14:textId="77777777" w:rsidR="00651BD5" w:rsidRDefault="00000000">
      <w:r>
        <w:t>I,_________________________, being first duly sworn, depose and state:</w:t>
      </w:r>
    </w:p>
    <w:p w14:paraId="7F02A599" w14:textId="77777777" w:rsidR="00651BD5" w:rsidRDefault="00651BD5"/>
    <w:p w14:paraId="2397D1F9" w14:textId="77777777" w:rsidR="00651BD5" w:rsidRDefault="00000000">
      <w:r>
        <w:t>I am the authorized representative of Plaintiff: Cube Systems LLC, and I am familiar with the business records related to the account of the Defendants.</w:t>
      </w:r>
    </w:p>
    <w:p w14:paraId="125F0CCF" w14:textId="77777777" w:rsidR="00651BD5" w:rsidRDefault="00000000">
      <w:r>
        <w:t>Defendants: XPRESS GLOBAL TRANSPORTATION and Kambuljon Kazakov</w:t>
      </w:r>
    </w:p>
    <w:p w14:paraId="637B2263" w14:textId="77777777" w:rsidR="00651BD5" w:rsidRDefault="00000000">
      <w:r>
        <w:t>The following invoices remain unpaid:</w:t>
      </w:r>
    </w:p>
    <w:p w14:paraId="05E30ADB" w14:textId="77777777" w:rsidR="00651BD5" w:rsidRDefault="00000000">
      <w:r>
        <w:t>Invoice Schedule:</w:t>
      </w:r>
    </w:p>
    <w:p w14:paraId="05E30ADB" w14:textId="77777777" w:rsidR="00651BD5" w:rsidRDefault="00000000">
      <w:r>
        <w:t>Invoice No. INV-147739 | Invoice Date: 02/20/2025 | Remaining Balance Due: $27,149.41 | Source: XPRESS_GLOBAL_TRANSPORTATIONcom_Cube_Systems_LLCorg_Cube_Systems.pdf</w:t>
      </w:r>
    </w:p>
    <w:p w14:paraId="05E30ADB" w14:textId="77777777" w:rsidR="00651BD5" w:rsidRDefault="00000000">
      <w:r>
        <w:t>Invoice No. INV-147321 | Invoice Date: 02/17/2025 | Remaining Balance Due: $36,608.08 | Source: XPRESS_GLOBAL_TRANSPORTATIONcom_Cube_Systems_LLCorg_Cube_Systems (2).pdf</w:t>
      </w:r>
    </w:p>
    <w:p w14:paraId="05E30ADB" w14:textId="77777777" w:rsidR="00651BD5" w:rsidRDefault="00000000">
      <w:r>
        <w:t>Invoice No. INV-146260 | Invoice Date: 02/13/2025 | Remaining Balance Due: $46,893.58 | Source: XPRESS_GLOBAL_TRANSPORTATIONcom_Cube_Systems_LLCorg_Cube_Systems (3).pdf</w:t>
      </w:r>
    </w:p>
    <w:p w14:paraId="152FD8FE" w14:textId="77777777" w:rsidR="00651BD5" w:rsidRDefault="00000000">
      <w:r>
        <w:t>Interest, court costs, and any additional fees may be added as allowed by law and by order of the Court.</w:t>
      </w:r>
    </w:p>
    <w:p w14:paraId="67A4432A" w14:textId="77777777" w:rsidR="00651BD5" w:rsidRDefault="00651BD5"/>
    <w:p w14:paraId="23B1999F" w14:textId="77777777" w:rsidR="00651BD5" w:rsidRDefault="00000000">
      <w:r>
        <w:t xml:space="preserve">FURTHER AFFIANT SAYETH NAUGHT. </w:t>
      </w:r>
    </w:p>
    <w:p w14:paraId="6F5F29CC" w14:textId="77777777" w:rsidR="00651BD5" w:rsidRDefault="00651BD5"/>
    <w:p w14:paraId="30D36A6D" w14:textId="77777777" w:rsidR="00651BD5" w:rsidRDefault="00000000">
      <w:r>
        <w:t>Name: ___________________________</w:t>
      </w:r>
    </w:p>
    <w:p w14:paraId="39A6A00E" w14:textId="77777777" w:rsidR="00651BD5" w:rsidRDefault="00000000">
      <w:r>
        <w:t xml:space="preserve">Authorized Representative </w:t>
      </w:r>
    </w:p>
    <w:p w14:paraId="4857055D" w14:textId="77777777" w:rsidR="00651BD5" w:rsidRDefault="00000000">
      <w:r>
        <w:t xml:space="preserve">Cube Systems LLC </w:t>
      </w:r>
    </w:p>
    <w:p w14:paraId="4D75972D" w14:textId="77777777" w:rsidR="00651BD5" w:rsidRDefault="00651BD5"/>
    <w:p w14:paraId="333583BF" w14:textId="77777777" w:rsidR="00651BD5" w:rsidRDefault="00000000">
      <w:r>
        <w:t>STATE OF FLORIDA</w:t>
      </w:r>
    </w:p>
    <w:p w14:paraId="270C0D88" w14:textId="77777777" w:rsidR="00651BD5" w:rsidRDefault="00000000">
      <w:r>
        <w:t>COUNTY OF ORANGE COUNTY</w:t>
      </w:r>
    </w:p>
    <w:p w14:paraId="146FD767" w14:textId="77777777" w:rsidR="00651BD5" w:rsidRDefault="00000000">
      <w:r>
        <w:t>Sworn to and subscribed before me this ____ day of __________, 2026</w:t>
      </w:r>
    </w:p>
    <w:p w14:paraId="21A7385A" w14:textId="77777777" w:rsidR="00651BD5" w:rsidRDefault="00000000">
      <w:r>
        <w:t xml:space="preserve">by ___________________________ who is personally known to me </w:t>
      </w:r>
    </w:p>
    <w:p w14:paraId="2729956F" w14:textId="77777777" w:rsidR="00651BD5" w:rsidRDefault="00000000">
      <w:r>
        <w:t>or who has produced ____________________ as identification.</w:t>
      </w:r>
    </w:p>
    <w:p w14:paraId="01569AC5" w14:textId="77777777" w:rsidR="00651BD5" w:rsidRDefault="00651BD5"/>
    <w:p w14:paraId="727C2A11" w14:textId="77777777" w:rsidR="00651BD5" w:rsidRDefault="00000000">
      <w:r>
        <w:t>_______________________________</w:t>
      </w:r>
    </w:p>
    <w:p w14:paraId="2066B85A" w14:textId="77777777" w:rsidR="00651BD5" w:rsidRDefault="00000000">
      <w:r>
        <w:t>Notary Public</w:t>
      </w:r>
    </w:p>
    <w:p w14:paraId="1FBB228C" w14:textId="77777777" w:rsidR="00651BD5" w:rsidRDefault="00000000">
      <w:r>
        <w:t>State of ______________</w:t>
      </w:r>
    </w:p>
    <w:p w14:paraId="69292422" w14:textId="77777777" w:rsidR="00651BD5" w:rsidRDefault="00651BD5"/>
    <w:p w14:paraId="6A5C0CEF" w14:textId="77777777" w:rsidR="00651BD5" w:rsidRDefault="00000000">
      <w:r>
        <w:t>My Commission Expires: _______________</w:t>
      </w:r>
    </w:p>
    <w:sectPr w:rsidR="00651BD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6496386">
    <w:abstractNumId w:val="8"/>
  </w:num>
  <w:num w:numId="2" w16cid:durableId="352652673">
    <w:abstractNumId w:val="6"/>
  </w:num>
  <w:num w:numId="3" w16cid:durableId="1619557010">
    <w:abstractNumId w:val="5"/>
  </w:num>
  <w:num w:numId="4" w16cid:durableId="231278830">
    <w:abstractNumId w:val="4"/>
  </w:num>
  <w:num w:numId="5" w16cid:durableId="3285296">
    <w:abstractNumId w:val="7"/>
  </w:num>
  <w:num w:numId="6" w16cid:durableId="572815280">
    <w:abstractNumId w:val="3"/>
  </w:num>
  <w:num w:numId="7" w16cid:durableId="1935287516">
    <w:abstractNumId w:val="2"/>
  </w:num>
  <w:num w:numId="8" w16cid:durableId="1774544634">
    <w:abstractNumId w:val="1"/>
  </w:num>
  <w:num w:numId="9" w16cid:durableId="1827550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5EFE"/>
    <w:rsid w:val="00651BD5"/>
    <w:rsid w:val="00A1577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1ECAE9"/>
  <w14:defaultImageDpi w14:val="300"/>
  <w15:docId w15:val="{87FC6328-113D-4578-9DB3-A073AE65C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Sergei Zaiats</cp:lastModifiedBy>
  <cp:revision>2</cp:revision>
  <dcterms:created xsi:type="dcterms:W3CDTF">2013-12-23T23:15:00Z</dcterms:created>
  <dcterms:modified xsi:type="dcterms:W3CDTF">2026-03-10T00:11:00Z</dcterms:modified>
  <cp:category/>
</cp:coreProperties>
</file>